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jane.doe@example.com | 123-456-7890 | linkedin.com/in/johndoe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</w:t>
      </w:r>
    </w:p>
    <w:p>
      <w:r>
        <w:t>Google | Jan 2020 - Present</w:t>
      </w:r>
    </w:p>
    <w:p>
      <w:r>
        <w:t>Developed web applications.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Computer Science</w:t>
      </w:r>
    </w:p>
    <w:p>
      <w:r>
        <w:t>B.S. Computer Science | Class of 2019</w:t>
      </w:r>
    </w:p>
    <w:p>
      <w:pPr>
        <w:pStyle w:val="Heading1"/>
      </w:pPr>
      <w:r>
        <w:t>Skills</w:t>
      </w:r>
    </w:p>
    <w:p>
      <w:r>
        <w:t>Python, JavaScript, React,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